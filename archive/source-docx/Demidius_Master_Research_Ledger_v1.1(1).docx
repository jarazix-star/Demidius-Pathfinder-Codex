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Demidius Master Research Ledger</w:t>
      </w:r>
    </w:p>
    <w:p>
      <w:r>
        <w:t>Version 1.1 - Official Mythic Adventures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Top Findings</w:t>
            </w:r>
          </w:p>
        </w:tc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Next Action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Mythic Adventures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 indexed extraction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258 pages; all chapters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Inspired Spell, Enduring Blessing, Divine Metamastery, Amazing Initiative, Legendary Item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Cross-check exact character sheet and current mythic selections.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Mythic Hero's Handbook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Demidius-focused extraction complete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Paths, feats, class features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Dispel Synergy (Mythic), High Clerist, Make Your Own Luck references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Oracle class-feature audit.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Mythic Spell Compendium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Demidius-focused extraction complete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Mythic spells and metamagic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Mythic Greater Dispel, Permanency, Retribution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Build spell preparation package.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Universal Path Abilities I-II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All printed abilities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Bound by Honor, Contingency Plan, Planar Scholar/Savant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Compare against official Extra Mythic Power and contingency spell.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Mythic Minis partial set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Human Feats, Rods, Curses, Trickster II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Inexplicable Luck, Rod of Spell Focusing, Make Your Own Luck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Finish all options and exact ratings.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Super/Rogue Genius archive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Collection indexed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Archive-level only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Oracle and micro-supplement priority identified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Content extraction still required.</w:t>
            </w:r>
          </w:p>
        </w:tc>
      </w:tr>
    </w:tbl>
    <w:p>
      <w:pPr>
        <w:pStyle w:val="Heading1"/>
      </w:pPr>
      <w:r>
        <w:t>Current S/S+ Decision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Decision Status</w:t>
            </w:r>
          </w:p>
        </w:tc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Key Question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Mythic Greater Dispel Magic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Mythic Spell Compendium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S+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Keep / Spell Perfection target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Confirm final dispel-check total.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Inspired Spell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Mythic Adventures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S+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Strongly recommended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Does wizard-as-divine permission make the full wizard list eligible?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Dispel Synergy (Mythic)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Mythic Hero's Handbook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S+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Recommended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Need base feat and mythic feat availability.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Make Your Own Luck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Mythic Minis 44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S+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Recommended if 6th-tier access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Audit current competence/insight/morale bonuses.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Enduring Blessing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Mythic Adventures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Recommended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Choose best persistent buffs.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Divine Metamastery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Mythic Adventures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Recommended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Choose metamagic progression and repeated selections.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Improved Initiative (Mythic)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Mythic Adventures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Leading retrain candidate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Check whether already possessed through another source.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Extra Mythic Power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Mythic Adventures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Compare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Compare unconditional +2 uses with Bound by Honor.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Contingency Plan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Mythic Minis 16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Recommended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Choose trigger/spell combinations.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Legendary Item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Mythic Adventures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Recommended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Select item chassis and ability progression.</w:t>
            </w:r>
          </w:p>
        </w:tc>
      </w:tr>
    </w:tbl>
    <w:p>
      <w:pPr>
        <w:pStyle w:val="Heading1"/>
      </w:pPr>
      <w:r>
        <w:t>Rejected or Deprioritized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2880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880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Deceitful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Retrain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Low marginal value.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Conceal Spell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Retrain unless intrigue-heavy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Dramatic Reveal better supports Black Rose identity.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Diverse Obedience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Likely retrain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Custom obedience system reduces unique value.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Divine Fighting Technique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Likely retrain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Rapier is backup-only.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Dispelling Critical / Dispelling Fist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Reject for Demidius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Weapon/unarmed chassis mismatch.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