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Demidius Pathfinder Research Codex</w:t>
      </w:r>
    </w:p>
    <w:p>
      <w:r>
        <w:t>Version 3.0 (Citation Framework)</w:t>
        <w:br/>
      </w:r>
    </w:p>
    <w:p>
      <w:pPr>
        <w:pStyle w:val="Heading1"/>
      </w:pPr>
      <w:r>
        <w:t>Verification Legend</w:t>
      </w:r>
    </w:p>
    <w:p>
      <w:r>
        <w:t>✓ Verified: Rule text personally extracted from uploaded source.</w:t>
        <w:br/>
        <w:t>✓ Cross-referenced: Compared against existing Demidius build.</w:t>
        <w:br/>
        <w:t>⚠ GM Review: Interaction depends on campaign rulings.</w:t>
      </w:r>
    </w:p>
    <w:p>
      <w:pPr>
        <w:pStyle w:val="Heading1"/>
      </w:pPr>
      <w:r>
        <w:t>Verified Source Entries</w:t>
      </w:r>
    </w:p>
    <w:p>
      <w:pPr>
        <w:pStyle w:val="Heading2"/>
      </w:pPr>
      <w:r>
        <w:t>Bound by Honor</w:t>
      </w:r>
    </w:p>
    <w:p>
      <w:r>
        <w:rPr>
          <w:b/>
        </w:rPr>
        <w:t xml:space="preserve">Rating: </w:t>
      </w:r>
      <w:r>
        <w:t>S</w:t>
        <w:br/>
      </w:r>
      <w:r>
        <w:rPr>
          <w:b/>
        </w:rPr>
        <w:t xml:space="preserve">Source: </w:t>
      </w:r>
      <w:r>
        <w:t>Mythic Minis 36 – Universal Path Abilities I</w:t>
        <w:br/>
      </w:r>
      <w:r>
        <w:rPr>
          <w:b/>
        </w:rPr>
        <w:t xml:space="preserve">Citation Ref: </w:t>
      </w:r>
      <w:r>
        <w:t>turn7file0 L26-L49</w:t>
        <w:br/>
      </w:r>
      <w:r>
        <w:rPr>
          <w:b/>
        </w:rPr>
        <w:t xml:space="preserve">Status: </w:t>
      </w:r>
      <w:r>
        <w:t>Verified</w:t>
        <w:br/>
      </w:r>
      <w:r>
        <w:rPr>
          <w:b/>
        </w:rPr>
        <w:t xml:space="preserve">Summary: </w:t>
      </w:r>
      <w:r>
        <w:t>Converts qualifying monk vows into mythic-power progression; excellent mythic resource engine.</w:t>
      </w:r>
    </w:p>
    <w:p>
      <w:pPr>
        <w:pStyle w:val="Heading2"/>
      </w:pPr>
      <w:r>
        <w:t>Ever Ready</w:t>
      </w:r>
    </w:p>
    <w:p>
      <w:r>
        <w:rPr>
          <w:b/>
        </w:rPr>
        <w:t xml:space="preserve">Rating: </w:t>
      </w:r>
      <w:r>
        <w:t>A+</w:t>
        <w:br/>
      </w:r>
      <w:r>
        <w:rPr>
          <w:b/>
        </w:rPr>
        <w:t xml:space="preserve">Source: </w:t>
      </w:r>
      <w:r>
        <w:t>Mythic Minis 36 – Universal Path Abilities I</w:t>
        <w:br/>
      </w:r>
      <w:r>
        <w:rPr>
          <w:b/>
        </w:rPr>
        <w:t xml:space="preserve">Citation Ref: </w:t>
      </w:r>
      <w:r>
        <w:t>turn7file0 L50-L53</w:t>
        <w:br/>
      </w:r>
      <w:r>
        <w:rPr>
          <w:b/>
        </w:rPr>
        <w:t xml:space="preserve">Status: </w:t>
      </w:r>
      <w:r>
        <w:t>Verified</w:t>
        <w:br/>
      </w:r>
      <w:r>
        <w:rPr>
          <w:b/>
        </w:rPr>
        <w:t xml:space="preserve">Summary: </w:t>
      </w:r>
      <w:r>
        <w:t>Always act in surprise rounds; defensive insight bonus against readied actions.</w:t>
      </w:r>
    </w:p>
    <w:p>
      <w:pPr>
        <w:pStyle w:val="Heading2"/>
      </w:pPr>
      <w:r>
        <w:t>Contingency Plan</w:t>
      </w:r>
    </w:p>
    <w:p>
      <w:r>
        <w:rPr>
          <w:b/>
        </w:rPr>
        <w:t xml:space="preserve">Rating: </w:t>
      </w:r>
      <w:r>
        <w:t>S</w:t>
        <w:br/>
      </w:r>
      <w:r>
        <w:rPr>
          <w:b/>
        </w:rPr>
        <w:t xml:space="preserve">Source: </w:t>
      </w:r>
      <w:r>
        <w:t>Mythic Minis 36 – Universal Path Abilities II</w:t>
        <w:br/>
      </w:r>
      <w:r>
        <w:rPr>
          <w:b/>
        </w:rPr>
        <w:t xml:space="preserve">Citation Ref: </w:t>
      </w:r>
      <w:r>
        <w:t>turn7file1 L68-L77</w:t>
        <w:br/>
      </w:r>
      <w:r>
        <w:rPr>
          <w:b/>
        </w:rPr>
        <w:t xml:space="preserve">Status: </w:t>
      </w:r>
      <w:r>
        <w:t>Verified</w:t>
        <w:br/>
      </w:r>
      <w:r>
        <w:rPr>
          <w:b/>
        </w:rPr>
        <w:t xml:space="preserve">Summary: </w:t>
      </w:r>
      <w:r>
        <w:t>Mythic contingency with scroll/spell-completion flexibility.</w:t>
      </w:r>
    </w:p>
    <w:p>
      <w:pPr>
        <w:pStyle w:val="Heading2"/>
      </w:pPr>
      <w:r>
        <w:t>Planar Scholar</w:t>
      </w:r>
    </w:p>
    <w:p>
      <w:r>
        <w:rPr>
          <w:b/>
        </w:rPr>
        <w:t xml:space="preserve">Rating: </w:t>
      </w:r>
      <w:r>
        <w:t>A</w:t>
        <w:br/>
      </w:r>
      <w:r>
        <w:rPr>
          <w:b/>
        </w:rPr>
        <w:t xml:space="preserve">Source: </w:t>
      </w:r>
      <w:r>
        <w:t>Mythic Minis 36 – Universal Path Abilities II</w:t>
        <w:br/>
      </w:r>
      <w:r>
        <w:rPr>
          <w:b/>
        </w:rPr>
        <w:t xml:space="preserve">Citation Ref: </w:t>
      </w:r>
      <w:r>
        <w:t>turn7file1 L43-L67</w:t>
        <w:br/>
      </w:r>
      <w:r>
        <w:rPr>
          <w:b/>
        </w:rPr>
        <w:t xml:space="preserve">Status: </w:t>
      </w:r>
      <w:r>
        <w:t>Verified</w:t>
        <w:br/>
      </w:r>
      <w:r>
        <w:rPr>
          <w:b/>
        </w:rPr>
        <w:t xml:space="preserve">Summary: </w:t>
      </w:r>
      <w:r>
        <w:t>Exceptional for Tartarus rescue and planar travel.</w:t>
      </w:r>
    </w:p>
    <w:p>
      <w:pPr>
        <w:pStyle w:val="Heading2"/>
      </w:pPr>
      <w:r>
        <w:t>Planar Savant</w:t>
      </w:r>
    </w:p>
    <w:p>
      <w:r>
        <w:rPr>
          <w:b/>
        </w:rPr>
        <w:t xml:space="preserve">Rating: </w:t>
      </w:r>
      <w:r>
        <w:t>A</w:t>
        <w:br/>
      </w:r>
      <w:r>
        <w:rPr>
          <w:b/>
        </w:rPr>
        <w:t xml:space="preserve">Source: </w:t>
      </w:r>
      <w:r>
        <w:t>Mythic Minis 36 – Universal Path Abilities II</w:t>
        <w:br/>
      </w:r>
      <w:r>
        <w:rPr>
          <w:b/>
        </w:rPr>
        <w:t xml:space="preserve">Citation Ref: </w:t>
      </w:r>
      <w:r>
        <w:t>turn7file1 L93-L109</w:t>
        <w:br/>
      </w:r>
      <w:r>
        <w:rPr>
          <w:b/>
        </w:rPr>
        <w:t xml:space="preserve">Status: </w:t>
      </w:r>
      <w:r>
        <w:t>Verified</w:t>
        <w:br/>
      </w:r>
      <w:r>
        <w:rPr>
          <w:b/>
        </w:rPr>
        <w:t xml:space="preserve">Summary: </w:t>
      </w:r>
      <w:r>
        <w:t>Strong planar navigation and anti-banishment support.</w:t>
      </w:r>
    </w:p>
    <w:p>
      <w:pPr>
        <w:pStyle w:val="Heading2"/>
      </w:pPr>
      <w:r>
        <w:t>Companion Mythic Ability</w:t>
      </w:r>
    </w:p>
    <w:p>
      <w:r>
        <w:rPr>
          <w:b/>
        </w:rPr>
        <w:t xml:space="preserve">Rating: </w:t>
      </w:r>
      <w:r>
        <w:t>S*</w:t>
        <w:br/>
      </w:r>
      <w:r>
        <w:rPr>
          <w:b/>
        </w:rPr>
        <w:t xml:space="preserve">Source: </w:t>
      </w:r>
      <w:r>
        <w:t>Mythic Minis 36 – Universal Path Abilities II</w:t>
        <w:br/>
      </w:r>
      <w:r>
        <w:rPr>
          <w:b/>
        </w:rPr>
        <w:t xml:space="preserve">Citation Ref: </w:t>
      </w:r>
      <w:r>
        <w:t>turn7file1 L110-L115</w:t>
        <w:br/>
      </w:r>
      <w:r>
        <w:rPr>
          <w:b/>
        </w:rPr>
        <w:t xml:space="preserve">Status: </w:t>
      </w:r>
      <w:r>
        <w:t>Verified</w:t>
        <w:br/>
      </w:r>
      <w:r>
        <w:rPr>
          <w:b/>
        </w:rPr>
        <w:t xml:space="preserve">Summary: </w:t>
      </w:r>
      <w:r>
        <w:t>Potentially extraordinary; requires GM approval and monster audit.</w:t>
      </w:r>
    </w:p>
    <w:p>
      <w:pPr>
        <w:pStyle w:val="Heading2"/>
      </w:pPr>
      <w:r>
        <w:t>Analytical Eye</w:t>
      </w:r>
    </w:p>
    <w:p>
      <w:r>
        <w:rPr>
          <w:b/>
        </w:rPr>
        <w:t xml:space="preserve">Rating: </w:t>
      </w:r>
      <w:r>
        <w:t>C</w:t>
        <w:br/>
      </w:r>
      <w:r>
        <w:rPr>
          <w:b/>
        </w:rPr>
        <w:t xml:space="preserve">Source: </w:t>
      </w:r>
      <w:r>
        <w:t>Mythic Minis 2 – Champion Path Abilities</w:t>
        <w:br/>
      </w:r>
      <w:r>
        <w:rPr>
          <w:b/>
        </w:rPr>
        <w:t xml:space="preserve">Citation Ref: </w:t>
      </w:r>
      <w:r>
        <w:t>turn8file2 L25-L36</w:t>
        <w:br/>
      </w:r>
      <w:r>
        <w:rPr>
          <w:b/>
        </w:rPr>
        <w:t xml:space="preserve">Status: </w:t>
      </w:r>
      <w:r>
        <w:t>Verified</w:t>
        <w:br/>
      </w:r>
      <w:r>
        <w:rPr>
          <w:b/>
        </w:rPr>
        <w:t xml:space="preserve">Summary: </w:t>
      </w:r>
      <w:r>
        <w:t>Weapon-focused; low value for Demidius.</w:t>
      </w:r>
    </w:p>
    <w:p>
      <w:pPr>
        <w:pStyle w:val="Heading2"/>
      </w:pPr>
      <w:r>
        <w:t>Combat Feat Mastery</w:t>
      </w:r>
    </w:p>
    <w:p>
      <w:r>
        <w:rPr>
          <w:b/>
        </w:rPr>
        <w:t xml:space="preserve">Rating: </w:t>
      </w:r>
      <w:r>
        <w:t>C</w:t>
        <w:br/>
      </w:r>
      <w:r>
        <w:rPr>
          <w:b/>
        </w:rPr>
        <w:t xml:space="preserve">Source: </w:t>
      </w:r>
      <w:r>
        <w:t>Mythic Minis 2 – Champion Path Abilities</w:t>
        <w:br/>
      </w:r>
      <w:r>
        <w:rPr>
          <w:b/>
        </w:rPr>
        <w:t xml:space="preserve">Citation Ref: </w:t>
      </w:r>
      <w:r>
        <w:t>turn8file2 L37-L49</w:t>
        <w:br/>
      </w:r>
      <w:r>
        <w:rPr>
          <w:b/>
        </w:rPr>
        <w:t xml:space="preserve">Status: </w:t>
      </w:r>
      <w:r>
        <w:t>Verified</w:t>
        <w:br/>
      </w:r>
      <w:r>
        <w:rPr>
          <w:b/>
        </w:rPr>
        <w:t xml:space="preserve">Summary: </w:t>
      </w:r>
      <w:r>
        <w:t>Flexible martial feat access; not aligned with build.</w:t>
      </w:r>
    </w:p>
    <w:p>
      <w:pPr>
        <w:pStyle w:val="Heading2"/>
      </w:pPr>
      <w:r>
        <w:t>Ability Focus (Mythic)</w:t>
      </w:r>
    </w:p>
    <w:p>
      <w:r>
        <w:rPr>
          <w:b/>
        </w:rPr>
        <w:t xml:space="preserve">Rating: </w:t>
      </w:r>
      <w:r>
        <w:t>Contextual</w:t>
        <w:br/>
      </w:r>
      <w:r>
        <w:rPr>
          <w:b/>
        </w:rPr>
        <w:t xml:space="preserve">Source: </w:t>
      </w:r>
      <w:r>
        <w:t>Mythic Minis 1 – Monster Feats</w:t>
        <w:br/>
      </w:r>
      <w:r>
        <w:rPr>
          <w:b/>
        </w:rPr>
        <w:t xml:space="preserve">Citation Ref: </w:t>
      </w:r>
      <w:r>
        <w:t>turn8file4 L25-L36</w:t>
        <w:br/>
      </w:r>
      <w:r>
        <w:rPr>
          <w:b/>
        </w:rPr>
        <w:t xml:space="preserve">Status: </w:t>
      </w:r>
      <w:r>
        <w:t>Verified</w:t>
        <w:br/>
      </w:r>
      <w:r>
        <w:rPr>
          <w:b/>
        </w:rPr>
        <w:t xml:space="preserve">Summary: </w:t>
      </w:r>
      <w:r>
        <w:t>Useful precedent for monster-derived abilities.</w:t>
      </w:r>
    </w:p>
    <w:p>
      <w:pPr>
        <w:pStyle w:val="Heading2"/>
      </w:pPr>
      <w:r>
        <w:t>Ascendant Spell-like Ability (Mythic)</w:t>
      </w:r>
    </w:p>
    <w:p>
      <w:r>
        <w:rPr>
          <w:b/>
        </w:rPr>
        <w:t xml:space="preserve">Rating: </w:t>
      </w:r>
      <w:r>
        <w:t>Contextual</w:t>
        <w:br/>
      </w:r>
      <w:r>
        <w:rPr>
          <w:b/>
        </w:rPr>
        <w:t xml:space="preserve">Source: </w:t>
      </w:r>
      <w:r>
        <w:t>Mythic Minis 5 – Feats of Monstrous Magic</w:t>
        <w:br/>
      </w:r>
      <w:r>
        <w:rPr>
          <w:b/>
        </w:rPr>
        <w:t xml:space="preserve">Citation Ref: </w:t>
      </w:r>
      <w:r>
        <w:t>turn8file3 L25-L50</w:t>
        <w:br/>
      </w:r>
      <w:r>
        <w:rPr>
          <w:b/>
        </w:rPr>
        <w:t xml:space="preserve">Status: </w:t>
      </w:r>
      <w:r>
        <w:t>Verified</w:t>
        <w:br/>
      </w:r>
      <w:r>
        <w:rPr>
          <w:b/>
        </w:rPr>
        <w:t xml:space="preserve">Summary: </w:t>
      </w:r>
      <w:r>
        <w:t>Mostly relevant for monsters/companions.</w:t>
      </w:r>
    </w:p>
    <w:p>
      <w:pPr>
        <w:pStyle w:val="Heading1"/>
      </w:pPr>
      <w:r>
        <w:t>Pending Citation Audit</w:t>
      </w:r>
    </w:p>
    <w:p>
      <w:r>
        <w:t>The following chapters remain in the codex but should receive exact line-level citations as they are re-audited: Mythic Hero's Handbook, Mythic Spell Compendium, Mythic Magic, Rogue Genius/Super Genius 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