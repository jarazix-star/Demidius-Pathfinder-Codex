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Mythic Adventures Content Extraction Reference</w:t>
      </w:r>
    </w:p>
    <w:p>
      <w:r>
        <w:t>Version 1.0 - Pathfinder RPG Mythic Adventures (PZO1126)</w:t>
      </w:r>
    </w:p>
    <w:p>
      <w:pPr>
        <w:pStyle w:val="Heading1"/>
      </w:pPr>
      <w:r>
        <w:t>Scope</w:t>
      </w:r>
    </w:p>
    <w:p>
      <w:r>
        <w:t>The complete 258-page source was text-indexed. This reference preserves the high-value official rules, page locations, and optimization conclusions used by the Demidius codex and PF1e Mythic Optimization Encyclopedia.</w:t>
      </w:r>
    </w:p>
    <w:p>
      <w:pPr>
        <w:pStyle w:val="Heading1"/>
      </w:pPr>
      <w:r>
        <w:t>Chapter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1B263B"/>
          </w:tcPr>
          <w:p>
            <w:r/>
            <w:r>
              <w:rPr>
                <w:b/>
                <w:color w:val="FFFFFF"/>
                <w:sz w:val="17"/>
              </w:rPr>
              <w:t>Chapter</w:t>
            </w:r>
          </w:p>
        </w:tc>
        <w:tc>
          <w:tcPr>
            <w:tcW w:type="dxa" w:w="2880"/>
            <w:vAlign w:val="center"/>
            <w:shd w:fill="1B263B"/>
          </w:tcPr>
          <w:p>
            <w:r/>
            <w:r>
              <w:rPr>
                <w:b/>
                <w:color w:val="FFFFFF"/>
                <w:sz w:val="17"/>
              </w:rPr>
              <w:t>PDF Pages</w:t>
            </w:r>
          </w:p>
        </w:tc>
        <w:tc>
          <w:tcPr>
            <w:tcW w:type="dxa" w:w="2880"/>
            <w:vAlign w:val="center"/>
            <w:shd w:fill="1B263B"/>
          </w:tcPr>
          <w:p>
            <w:r/>
            <w:r>
              <w:rPr>
                <w:b/>
                <w:color w:val="FFFFFF"/>
                <w:sz w:val="17"/>
              </w:rPr>
              <w:t>Primary Mechanical Content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7"/>
              </w:rPr>
              <w:t>1. Mythic Heroes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9-52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Tier rules, six paths, path abilities, universal abilities.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7"/>
              </w:rPr>
              <w:t>2. Mythic Feats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53-78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Official mythic feats and feat upgrades.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7"/>
              </w:rPr>
              <w:t>3. Mythic Spells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79-116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Mythic spell rules, spell lists, descriptions, and new spells.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7"/>
              </w:rPr>
              <w:t>4. Running a Mythic Game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117-140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Trials, boons, flaws, encounter and campaign guidance.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7"/>
              </w:rPr>
              <w:t>5. Mythic Magic Items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141-174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Items, artifacts, legendary items and abilities.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7"/>
              </w:rPr>
              <w:t>6. Mythic Monsters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175-230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Mythic monsters, templates, subtype, universal monster rules.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17"/>
              </w:rPr>
              <w:t>7. Fire Over Blackcrag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231-248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Introductory mythic adventure.</w:t>
            </w:r>
          </w:p>
        </w:tc>
      </w:tr>
    </w:tbl>
    <w:p>
      <w:pPr>
        <w:pStyle w:val="Heading1"/>
      </w:pPr>
      <w:r>
        <w:t>Demidius-Relevant Official Option Index</w:t>
      </w:r>
    </w:p>
    <w:p>
      <w:pPr>
        <w:pStyle w:val="Heading2"/>
      </w:pPr>
      <w:r>
        <w:t>Archmage</w:t>
      </w:r>
    </w:p>
    <w:p>
      <w:pPr>
        <w:pStyle w:val="ListBullet"/>
      </w:pPr>
      <w:r>
        <w:t>Wild Arcana</w:t>
      </w:r>
    </w:p>
    <w:p>
      <w:pPr>
        <w:pStyle w:val="ListBullet"/>
      </w:pPr>
      <w:r>
        <w:t>Arcane Surge</w:t>
      </w:r>
    </w:p>
    <w:p>
      <w:pPr>
        <w:pStyle w:val="ListBullet"/>
      </w:pPr>
      <w:r>
        <w:t>Eldritch Breach</w:t>
      </w:r>
    </w:p>
    <w:p>
      <w:pPr>
        <w:pStyle w:val="ListBullet"/>
      </w:pPr>
      <w:r>
        <w:t>Flexible Counterspell</w:t>
      </w:r>
    </w:p>
    <w:p>
      <w:pPr>
        <w:pStyle w:val="ListBullet"/>
      </w:pPr>
      <w:r>
        <w:t>Resilient Arcana</w:t>
      </w:r>
    </w:p>
    <w:p>
      <w:pPr>
        <w:pStyle w:val="ListBullet"/>
      </w:pPr>
      <w:r>
        <w:t>Arcane Metamastery</w:t>
      </w:r>
    </w:p>
    <w:p>
      <w:pPr>
        <w:pStyle w:val="ListBullet"/>
      </w:pPr>
      <w:r>
        <w:t>Mythic Spellpower</w:t>
      </w:r>
    </w:p>
    <w:p>
      <w:pPr>
        <w:pStyle w:val="ListBullet"/>
      </w:pPr>
      <w:r>
        <w:t>Spell Sieve</w:t>
      </w:r>
    </w:p>
    <w:p>
      <w:pPr>
        <w:pStyle w:val="ListBullet"/>
      </w:pPr>
      <w:r>
        <w:t>Channel Power</w:t>
      </w:r>
    </w:p>
    <w:p>
      <w:pPr>
        <w:pStyle w:val="ListBullet"/>
      </w:pPr>
      <w:r>
        <w:t>Sanctum</w:t>
      </w:r>
    </w:p>
    <w:p>
      <w:pPr>
        <w:pStyle w:val="Heading2"/>
      </w:pPr>
      <w:r>
        <w:t>Hierophant</w:t>
      </w:r>
    </w:p>
    <w:p>
      <w:pPr>
        <w:pStyle w:val="ListBullet"/>
      </w:pPr>
      <w:r>
        <w:t>Inspired Spell</w:t>
      </w:r>
    </w:p>
    <w:p>
      <w:pPr>
        <w:pStyle w:val="ListBullet"/>
      </w:pPr>
      <w:r>
        <w:t>Recalled Blessing</w:t>
      </w:r>
    </w:p>
    <w:p>
      <w:pPr>
        <w:pStyle w:val="ListBullet"/>
      </w:pPr>
      <w:r>
        <w:t>Faith's Reach</w:t>
      </w:r>
    </w:p>
    <w:p>
      <w:pPr>
        <w:pStyle w:val="ListBullet"/>
      </w:pPr>
      <w:r>
        <w:t>Flexible Counterspell</w:t>
      </w:r>
    </w:p>
    <w:p>
      <w:pPr>
        <w:pStyle w:val="ListBullet"/>
      </w:pPr>
      <w:r>
        <w:t>Mythic Companion</w:t>
      </w:r>
    </w:p>
    <w:p>
      <w:pPr>
        <w:pStyle w:val="ListBullet"/>
      </w:pPr>
      <w:r>
        <w:t>Mythic Domain</w:t>
      </w:r>
    </w:p>
    <w:p>
      <w:pPr>
        <w:pStyle w:val="ListBullet"/>
      </w:pPr>
      <w:r>
        <w:t>Relentless Healing</w:t>
      </w:r>
    </w:p>
    <w:p>
      <w:pPr>
        <w:pStyle w:val="ListBullet"/>
      </w:pPr>
      <w:r>
        <w:t>Divine Metamastery</w:t>
      </w:r>
    </w:p>
    <w:p>
      <w:pPr>
        <w:pStyle w:val="ListBullet"/>
      </w:pPr>
      <w:r>
        <w:t>Domain Immunity</w:t>
      </w:r>
    </w:p>
    <w:p>
      <w:pPr>
        <w:pStyle w:val="ListBullet"/>
      </w:pPr>
      <w:r>
        <w:t>Enduring Blessing</w:t>
      </w:r>
    </w:p>
    <w:p>
      <w:pPr>
        <w:pStyle w:val="ListBullet"/>
      </w:pPr>
      <w:r>
        <w:t>Conduit of Divine Will</w:t>
      </w:r>
    </w:p>
    <w:p>
      <w:pPr>
        <w:pStyle w:val="ListBullet"/>
      </w:pPr>
      <w:r>
        <w:t>Overcome Curse</w:t>
      </w:r>
    </w:p>
    <w:p>
      <w:pPr>
        <w:pStyle w:val="Heading2"/>
      </w:pPr>
      <w:r>
        <w:t>Marshal</w:t>
      </w:r>
    </w:p>
    <w:p>
      <w:pPr>
        <w:pStyle w:val="ListBullet"/>
      </w:pPr>
      <w:r>
        <w:t>Advance</w:t>
      </w:r>
    </w:p>
    <w:p>
      <w:pPr>
        <w:pStyle w:val="ListBullet"/>
      </w:pPr>
      <w:r>
        <w:t>Decisive Strike</w:t>
      </w:r>
    </w:p>
    <w:p>
      <w:pPr>
        <w:pStyle w:val="ListBullet"/>
      </w:pPr>
      <w:r>
        <w:t>Directed Assault</w:t>
      </w:r>
    </w:p>
    <w:p>
      <w:pPr>
        <w:pStyle w:val="ListBullet"/>
      </w:pPr>
      <w:r>
        <w:t>Inspiring Surge</w:t>
      </w:r>
    </w:p>
    <w:p>
      <w:pPr>
        <w:pStyle w:val="ListBullet"/>
      </w:pPr>
      <w:r>
        <w:t>Commanding Presence</w:t>
      </w:r>
    </w:p>
    <w:p>
      <w:pPr>
        <w:pStyle w:val="ListBullet"/>
      </w:pPr>
      <w:r>
        <w:t>Loyalty</w:t>
      </w:r>
    </w:p>
    <w:p>
      <w:pPr>
        <w:pStyle w:val="Heading2"/>
      </w:pPr>
      <w:r>
        <w:t>Trickster</w:t>
      </w:r>
    </w:p>
    <w:p>
      <w:pPr>
        <w:pStyle w:val="ListBullet"/>
      </w:pPr>
      <w:r>
        <w:t>Path Dabbling</w:t>
      </w:r>
    </w:p>
    <w:p>
      <w:pPr>
        <w:pStyle w:val="ListBullet"/>
      </w:pPr>
      <w:r>
        <w:t>Unwavering Skill</w:t>
      </w:r>
    </w:p>
    <w:p>
      <w:pPr>
        <w:pStyle w:val="ListBullet"/>
      </w:pPr>
      <w:r>
        <w:t>Mirror Dodge</w:t>
      </w:r>
    </w:p>
    <w:p>
      <w:pPr>
        <w:pStyle w:val="ListBullet"/>
      </w:pPr>
      <w:r>
        <w:t>Supreme Trickster</w:t>
      </w:r>
    </w:p>
    <w:p>
      <w:pPr>
        <w:pStyle w:val="Heading2"/>
      </w:pPr>
      <w:r>
        <w:t>Universal</w:t>
      </w:r>
    </w:p>
    <w:p>
      <w:pPr>
        <w:pStyle w:val="ListBullet"/>
      </w:pPr>
      <w:r>
        <w:t>Display of Charisma</w:t>
      </w:r>
    </w:p>
    <w:p>
      <w:pPr>
        <w:pStyle w:val="ListBullet"/>
      </w:pPr>
      <w:r>
        <w:t>Extra Mythic Power</w:t>
      </w:r>
    </w:p>
    <w:p>
      <w:pPr>
        <w:pStyle w:val="ListBullet"/>
      </w:pPr>
      <w:r>
        <w:t>Extra Path Ability</w:t>
      </w:r>
    </w:p>
    <w:p>
      <w:pPr>
        <w:pStyle w:val="ListBullet"/>
      </w:pPr>
      <w:r>
        <w:t>Legendary Item</w:t>
      </w:r>
    </w:p>
    <w:p>
      <w:pPr>
        <w:pStyle w:val="ListBullet"/>
      </w:pPr>
      <w:r>
        <w:t>Mythic Spellcasting</w:t>
      </w:r>
    </w:p>
    <w:p>
      <w:pPr>
        <w:pStyle w:val="ListBullet"/>
      </w:pPr>
      <w:r>
        <w:t>Pure Destiny</w:t>
      </w:r>
    </w:p>
    <w:p>
      <w:pPr>
        <w:pStyle w:val="Heading2"/>
      </w:pPr>
      <w:r>
        <w:t>Feats</w:t>
      </w:r>
    </w:p>
    <w:p>
      <w:pPr>
        <w:pStyle w:val="ListBullet"/>
      </w:pPr>
      <w:r>
        <w:t>Improved Initiative (Mythic)</w:t>
      </w:r>
    </w:p>
    <w:p>
      <w:pPr>
        <w:pStyle w:val="ListBullet"/>
      </w:pPr>
      <w:r>
        <w:t>Spell Focus (Mythic)</w:t>
      </w:r>
    </w:p>
    <w:p>
      <w:pPr>
        <w:pStyle w:val="ListBullet"/>
      </w:pPr>
      <w:r>
        <w:t>Spell Penetration (Mythic)</w:t>
      </w:r>
    </w:p>
    <w:p>
      <w:pPr>
        <w:pStyle w:val="ListBullet"/>
      </w:pPr>
      <w:r>
        <w:t>Improved Counterspell (Mythic)</w:t>
      </w:r>
    </w:p>
    <w:p>
      <w:pPr>
        <w:pStyle w:val="ListBullet"/>
      </w:pPr>
      <w:r>
        <w:t>Potent Surge</w:t>
      </w:r>
    </w:p>
    <w:p>
      <w:pPr>
        <w:pStyle w:val="ListBullet"/>
      </w:pPr>
      <w:r>
        <w:t>Lucky Surge</w:t>
      </w:r>
    </w:p>
    <w:p>
      <w:pPr>
        <w:pStyle w:val="ListBullet"/>
      </w:pPr>
      <w:r>
        <w:t>Dual Path</w:t>
      </w:r>
    </w:p>
    <w:p>
      <w:pPr>
        <w:pStyle w:val="Heading2"/>
      </w:pPr>
      <w:r>
        <w:t>Legendary Item Abilities</w:t>
      </w:r>
    </w:p>
    <w:p>
      <w:pPr>
        <w:pStyle w:val="ListBullet"/>
      </w:pPr>
      <w:r>
        <w:t>Metamagician</w:t>
      </w:r>
    </w:p>
    <w:p>
      <w:pPr>
        <w:pStyle w:val="ListBullet"/>
      </w:pPr>
      <w:r>
        <w:t>Perfect Surge</w:t>
      </w:r>
    </w:p>
    <w:p>
      <w:pPr>
        <w:pStyle w:val="ListBullet"/>
      </w:pPr>
      <w:r>
        <w:t>Powerful</w:t>
      </w:r>
    </w:p>
    <w:p>
      <w:pPr>
        <w:pStyle w:val="ListBullet"/>
      </w:pPr>
      <w:r>
        <w:t>Rejuvenating</w:t>
      </w:r>
    </w:p>
    <w:p>
      <w:pPr>
        <w:pStyle w:val="ListBullet"/>
      </w:pPr>
      <w:r>
        <w:t>Returning</w:t>
      </w:r>
    </w:p>
    <w:p>
      <w:pPr>
        <w:pStyle w:val="ListBullet"/>
      </w:pPr>
      <w:r>
        <w:t>Undetectable</w:t>
      </w:r>
    </w:p>
    <w:p>
      <w:pPr>
        <w:pStyle w:val="ListBullet"/>
      </w:pPr>
      <w:r>
        <w:t>Unyielding</w:t>
      </w:r>
    </w:p>
    <w:p>
      <w:pPr>
        <w:pStyle w:val="ListBullet"/>
      </w:pPr>
      <w:r>
        <w:t>Upgradable</w:t>
      </w:r>
    </w:p>
    <w:p>
      <w:pPr>
        <w:pStyle w:val="ListBullet"/>
      </w:pPr>
      <w:r>
        <w:t>Intelligent - Spellcasting</w:t>
      </w:r>
    </w:p>
    <w:p>
      <w:pPr>
        <w:pStyle w:val="Heading1"/>
      </w:pPr>
      <w:r>
        <w:t>Key Rules Interactions</w:t>
      </w:r>
    </w:p>
    <w:p>
      <w:pPr>
        <w:pStyle w:val="ListBullet"/>
      </w:pPr>
      <w:r>
        <w:t>Inspired Spell and Wild Arcana are spell-list access abilities; their interaction with house rules depends on what counts as Demidius's divine or arcane class spell list.</w:t>
      </w:r>
    </w:p>
    <w:p>
      <w:pPr>
        <w:pStyle w:val="ListBullet"/>
      </w:pPr>
      <w:r>
        <w:t>Amazing Initiative's extra standard action consumes mythic power and is a primary reason additional mythic-power sources are highly valuable.</w:t>
      </w:r>
    </w:p>
    <w:p>
      <w:pPr>
        <w:pStyle w:val="ListBullet"/>
      </w:pPr>
      <w:r>
        <w:t>A legendary ring can surge concentration and caster-level checks; rods and staves naturally surge the same checks.</w:t>
      </w:r>
    </w:p>
    <w:p>
      <w:pPr>
        <w:pStyle w:val="ListBullet"/>
      </w:pPr>
      <w:r>
        <w:t>Mythic Spell Focus roll-twice effects and Recalled Blessing roll-twice effects are reliability mechanics, not ordinary numerical bonuses.</w:t>
      </w:r>
    </w:p>
    <w:p>
      <w:pPr>
        <w:pStyle w:val="ListBullet"/>
      </w:pPr>
      <w:r>
        <w:t>Legendary power is a separate item pool, but a bonded mythic creature may spend personal mythic power to activate legendary 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