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PF1e Mythic Optimization Encyclopedia</w:t>
      </w:r>
    </w:p>
    <w:p>
      <w:r>
        <w:t>Version 1.1</w:t>
        <w:br/>
        <w:t>Compiled for Demidius Thorne research project.</w:t>
        <w:br/>
        <w:br/>
        <w:t>This encyclopedia is intended as the master reference for mythic Pathfinder 1e optimization, with emphasis on Legendary Games, Rogue Genius Games, Mythic Adventures, and compatible 3PP.</w:t>
      </w:r>
    </w:p>
    <w:p>
      <w:pPr>
        <w:pStyle w:val="Heading1"/>
      </w:pPr>
      <w:r>
        <w:t>Purpose</w:t>
      </w:r>
    </w:p>
    <w:p>
      <w:r>
        <w:t>Maintain a single source of truth for mythic feats, path abilities, spells, items, archetypes, prestige classes, and high-value combinations.</w:t>
        <w:br/>
      </w:r>
    </w:p>
    <w:p>
      <w:pPr>
        <w:pStyle w:val="Heading1"/>
      </w:pPr>
      <w:r>
        <w:t>Rating System</w:t>
      </w:r>
    </w:p>
    <w:p>
      <w:r>
        <w:t>S+ = Build-defining</w:t>
        <w:br/>
      </w:r>
      <w:r>
        <w:t>S = Excellent</w:t>
        <w:br/>
      </w:r>
      <w:r>
        <w:t>A = Strong</w:t>
        <w:br/>
      </w:r>
      <w:r>
        <w:t>B = Situational</w:t>
        <w:br/>
      </w:r>
      <w:r>
        <w:t>C = Niche</w:t>
        <w:br/>
      </w:r>
      <w:r>
        <w:t>D = Usually skip</w:t>
        <w:br/>
      </w:r>
    </w:p>
    <w:p>
      <w:pPr>
        <w:pStyle w:val="Heading1"/>
      </w:pPr>
      <w:r>
        <w:t>Current Core Package</w:t>
      </w:r>
    </w:p>
    <w:p>
      <w:r>
        <w:t>• Mythic Greater Dispel Magic (S+)</w:t>
        <w:br/>
      </w:r>
      <w:r>
        <w:t>• Dispel Synergy (Mythic) (S+)</w:t>
        <w:br/>
      </w:r>
      <w:r>
        <w:t>• Make Your Own Luck (S+)</w:t>
        <w:br/>
      </w:r>
      <w:r>
        <w:t>• High Clerist (S)</w:t>
        <w:br/>
      </w:r>
      <w:r>
        <w:t>• Inexplicable Luck (Mythic) (S)</w:t>
        <w:br/>
      </w:r>
      <w:r>
        <w:t>• Contingency Plan (S)</w:t>
        <w:br/>
      </w:r>
      <w:r>
        <w:t>• Bound by Honor (S, campaign-dependent)</w:t>
        <w:br/>
      </w:r>
      <w:r>
        <w:t>• Ever Ready (A+)</w:t>
        <w:br/>
      </w:r>
      <w:r>
        <w:t>• Mythic Permanency (A)</w:t>
        <w:br/>
      </w:r>
      <w:r>
        <w:t>• Mythic Retribution (A)</w:t>
        <w:br/>
      </w:r>
      <w:r>
        <w:t>• Spell Dilation (A)</w:t>
        <w:br/>
      </w:r>
      <w:r>
        <w:t>• Planar Scholar / Planar Savant (campaign arc dependent)</w:t>
        <w:br/>
      </w:r>
    </w:p>
    <w:p>
      <w:pPr>
        <w:pStyle w:val="Heading1"/>
      </w:pPr>
      <w:r>
        <w:t>Verified Source Extractions</w:t>
      </w:r>
    </w:p>
    <w:p>
      <w:r>
        <w:t>Completed:</w:t>
        <w:br/>
      </w:r>
      <w:r>
        <w:t>- Mythic Hero's Handbook</w:t>
        <w:br/>
      </w:r>
      <w:r>
        <w:t>- Mythic Spell Compendium</w:t>
        <w:br/>
      </w:r>
      <w:r>
        <w:t>- Universal Path Abilities I</w:t>
        <w:br/>
      </w:r>
      <w:r>
        <w:t>- Universal Path Abilities II</w:t>
        <w:br/>
      </w:r>
      <w:r>
        <w:br/>
      </w:r>
      <w:r>
        <w:t>Partially extracted:</w:t>
        <w:br/>
      </w:r>
      <w:r>
        <w:t>- Mythic Magic</w:t>
        <w:br/>
      </w:r>
      <w:r>
        <w:t>- Human Feats</w:t>
        <w:br/>
      </w:r>
      <w:r>
        <w:t>- Mythic Rods</w:t>
        <w:br/>
      </w:r>
      <w:r>
        <w:t>- Mythic Curses</w:t>
        <w:br/>
      </w:r>
      <w:r>
        <w:t>- Trickster Path Abilities II</w:t>
        <w:br/>
      </w:r>
      <w:r>
        <w:t>- Rogue Genius/Super Genius collection triage</w:t>
        <w:br/>
      </w:r>
    </w:p>
    <w:p>
      <w:pPr>
        <w:pStyle w:val="Heading1"/>
      </w:pPr>
      <w:r>
        <w:t>Research Database Structure</w:t>
      </w:r>
    </w:p>
    <w:p>
      <w:r>
        <w:t>1. Feats</w:t>
        <w:br/>
      </w:r>
      <w:r>
        <w:t>2. Mythic Path Abilities</w:t>
        <w:br/>
      </w:r>
      <w:r>
        <w:t>3. Spells</w:t>
        <w:br/>
      </w:r>
      <w:r>
        <w:t>4. Magic Items</w:t>
        <w:br/>
      </w:r>
      <w:r>
        <w:t>5. Archetypes</w:t>
        <w:br/>
      </w:r>
      <w:r>
        <w:t>6. Prestige Classes</w:t>
        <w:br/>
      </w:r>
      <w:r>
        <w:t>7. Leadership</w:t>
        <w:br/>
      </w:r>
      <w:r>
        <w:t>8. Luck Engine</w:t>
        <w:br/>
      </w:r>
      <w:r>
        <w:t>9. Dispel Engine</w:t>
        <w:br/>
      </w:r>
      <w:r>
        <w:t>10. Enchantment</w:t>
        <w:br/>
      </w:r>
      <w:r>
        <w:t>11. Post-20 Progression</w:t>
        <w:br/>
      </w:r>
      <w:r>
        <w:t>12. Campaign House Rules</w:t>
        <w:br/>
      </w:r>
    </w:p>
    <w:p>
      <w:pPr>
        <w:pStyle w:val="Heading1"/>
      </w:pPr>
      <w:r>
        <w:t>Known House Rules</w:t>
      </w:r>
    </w:p>
    <w:p>
      <w:r>
        <w:t>• Demidius may cast wizard spells as divine spells.</w:t>
        <w:br/>
      </w:r>
      <w:r>
        <w:t>• Custom obedience system.</w:t>
        <w:br/>
      </w:r>
      <w:r>
        <w:t>• Spell Perfection interpretation previously agreed.</w:t>
        <w:br/>
      </w:r>
      <w:r>
        <w:t>• Extensive 3PP and post-20 progression.</w:t>
        <w:br/>
      </w:r>
      <w:r>
        <w:t>• Epic Leadership in use.</w:t>
        <w:br/>
      </w:r>
    </w:p>
    <w:p>
      <w:pPr>
        <w:pStyle w:val="Heading1"/>
      </w:pPr>
      <w:r>
        <w:t>Open Research Queue</w:t>
      </w:r>
    </w:p>
    <w:p>
      <w:r>
        <w:t>Highest Priority</w:t>
        <w:br/>
      </w:r>
      <w:r>
        <w:t>- Hierophant Path Abilities I &amp; II</w:t>
        <w:br/>
      </w:r>
      <w:r>
        <w:t>- Marshal Path Abilities</w:t>
        <w:br/>
      </w:r>
      <w:r>
        <w:t>- Remaining Mythic Minis</w:t>
        <w:br/>
      </w:r>
      <w:r>
        <w:t>- Legendary class books</w:t>
        <w:br/>
      </w:r>
      <w:r>
        <w:t>- Rogue Genius Oracle books</w:t>
        <w:br/>
      </w:r>
      <w:r>
        <w:br/>
      </w:r>
      <w:r>
        <w:t>Medium Priority</w:t>
        <w:br/>
      </w:r>
      <w:r>
        <w:t>- Every mythic item</w:t>
        <w:br/>
      </w:r>
      <w:r>
        <w:t>- Every mythic prestige option</w:t>
        <w:br/>
      </w:r>
      <w:r>
        <w:t>- Leadership interactions</w:t>
        <w:br/>
      </w:r>
      <w:r>
        <w:t>- Mythic monster abilities suitable for Companion Mythic Ability</w:t>
        <w:br/>
      </w:r>
    </w:p>
    <w:p>
      <w:pPr>
        <w:pStyle w:val="Heading1"/>
      </w:pPr>
      <w:r>
        <w:t>Long-Term Goal</w:t>
      </w:r>
    </w:p>
    <w:p>
      <w:r>
        <w:t>Expand this encyclopedia into a complete indexed optimization reference with cross-references, source citations, synergy maps, and recommendations by character role.</w:t>
        <w:br/>
      </w:r>
    </w:p>
    <w:p>
      <w:r>
        <w:br w:type="page"/>
      </w:r>
    </w:p>
    <w:p>
      <w:pPr>
        <w:pStyle w:val="Heading1"/>
      </w:pPr>
      <w:r>
        <w:t>Official Core Source: Mythic Adventures</w:t>
      </w:r>
    </w:p>
    <w:p>
      <w:r>
        <w:t>Status: complete full-text indexing and Demidius-focused content extraction. All seven rules chapters were processed: mythic heroes, feats, spells, campaign rules, magic items, monsters, and the sample adventure.</w:t>
      </w:r>
    </w:p>
    <w:p>
      <w:pPr>
        <w:pStyle w:val="Heading2"/>
      </w:pPr>
      <w:r>
        <w:t>Official Optimization Principles</w:t>
      </w:r>
    </w:p>
    <w:p>
      <w:pPr>
        <w:pStyle w:val="ListBullet"/>
      </w:pPr>
      <w:r>
        <w:t>Action economy is the dominant official mythic advantage: Amazing Initiative, swift-action path surges, immediate counterspelling, and extra standard actions.</w:t>
      </w:r>
    </w:p>
    <w:p>
      <w:pPr>
        <w:pStyle w:val="ListBullet"/>
      </w:pPr>
      <w:r>
        <w:t>Mythic power is a shared currency; abilities that add uses or replace expensive actions are generally stronger than modest static bonuses.</w:t>
      </w:r>
    </w:p>
    <w:p>
      <w:pPr>
        <w:pStyle w:val="ListBullet"/>
      </w:pPr>
      <w:r>
        <w:t>For full casters, flexible access to any list spell (Inspired Spell/Wild Arcana) is usually stronger than narrow damage upgrades.</w:t>
      </w:r>
    </w:p>
    <w:p>
      <w:pPr>
        <w:pStyle w:val="ListBullet"/>
      </w:pPr>
      <w:r>
        <w:t>Mythic save manipulation - roll twice/take lower for enemies or higher for allies - is stronger than ordinary +1 DC increases.</w:t>
      </w:r>
    </w:p>
    <w:p>
      <w:pPr>
        <w:pStyle w:val="ListBullet"/>
      </w:pPr>
      <w:r>
        <w:t>Legendary items are character progression systems rather than ordinary treasure and should be planned around a role.</w:t>
      </w:r>
    </w:p>
    <w:p>
      <w:pPr>
        <w:pStyle w:val="Heading2"/>
      </w:pPr>
      <w:r>
        <w:t>Core Official S-Tier Catalogue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vAlign w:val="center"/>
            <w:shd w:fill="1B263B"/>
          </w:tcPr>
          <w:p>
            <w:r/>
            <w:r>
              <w:rPr>
                <w:b/>
                <w:color w:val="FFFFFF"/>
                <w:sz w:val="17"/>
              </w:rPr>
              <w:t>Option</w:t>
            </w:r>
          </w:p>
        </w:tc>
        <w:tc>
          <w:tcPr>
            <w:tcW w:type="dxa" w:w="1728"/>
            <w:vAlign w:val="center"/>
            <w:shd w:fill="1B263B"/>
          </w:tcPr>
          <w:p>
            <w:r/>
            <w:r>
              <w:rPr>
                <w:b/>
                <w:color w:val="FFFFFF"/>
                <w:sz w:val="17"/>
              </w:rPr>
              <w:t>Category</w:t>
            </w:r>
          </w:p>
        </w:tc>
        <w:tc>
          <w:tcPr>
            <w:tcW w:type="dxa" w:w="1728"/>
            <w:vAlign w:val="center"/>
            <w:shd w:fill="1B263B"/>
          </w:tcPr>
          <w:p>
            <w:r/>
            <w:r>
              <w:rPr>
                <w:b/>
                <w:color w:val="FFFFFF"/>
                <w:sz w:val="17"/>
              </w:rPr>
              <w:t>Best Users</w:t>
            </w:r>
          </w:p>
        </w:tc>
        <w:tc>
          <w:tcPr>
            <w:tcW w:type="dxa" w:w="1728"/>
            <w:vAlign w:val="center"/>
            <w:shd w:fill="1B263B"/>
          </w:tcPr>
          <w:p>
            <w:r/>
            <w:r>
              <w:rPr>
                <w:b/>
                <w:color w:val="FFFFFF"/>
                <w:sz w:val="17"/>
              </w:rPr>
              <w:t>Rating</w:t>
            </w:r>
          </w:p>
        </w:tc>
        <w:tc>
          <w:tcPr>
            <w:tcW w:type="dxa" w:w="1728"/>
            <w:vAlign w:val="center"/>
            <w:shd w:fill="1B263B"/>
          </w:tcPr>
          <w:p>
            <w:r/>
            <w:r>
              <w:rPr>
                <w:b/>
                <w:color w:val="FFFFFF"/>
                <w:sz w:val="17"/>
              </w:rPr>
              <w:t>Core Effect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b/>
                <w:sz w:val="17"/>
              </w:rPr>
              <w:t>Amazing Initiative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7"/>
              </w:rPr>
              <w:t>Base ability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7"/>
              </w:rPr>
              <w:t>All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7"/>
              </w:rPr>
              <w:t>S+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7"/>
              </w:rPr>
              <w:t>Tier to initiative; mythic power for an extra standard action.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b/>
                <w:sz w:val="17"/>
              </w:rPr>
              <w:t>Inspired Spell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7"/>
              </w:rPr>
              <w:t>Hierophant surge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7"/>
              </w:rPr>
              <w:t>Divine caster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7"/>
              </w:rPr>
              <w:t>S+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7"/>
              </w:rPr>
              <w:t>Any eligible divine-list spell, no slot, +2 caster level, metamagic allowed.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b/>
                <w:sz w:val="17"/>
              </w:rPr>
              <w:t>Wild Arcana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7"/>
              </w:rPr>
              <w:t>Archmage arcana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7"/>
              </w:rPr>
              <w:t>Arcane caster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7"/>
              </w:rPr>
              <w:t>S+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7"/>
              </w:rPr>
              <w:t>Any eligible arcane-list spell, no slot, +2 caster level, metamagic allowed.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b/>
                <w:sz w:val="17"/>
              </w:rPr>
              <w:t>Enduring Blessing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7"/>
              </w:rPr>
              <w:t>Hierophant 3rd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7"/>
              </w:rPr>
              <w:t>Support caster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7"/>
              </w:rPr>
              <w:t>S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7"/>
              </w:rPr>
              <w:t>24-hour single-target buffs.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b/>
                <w:sz w:val="17"/>
              </w:rPr>
              <w:t>Divine Metamastery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7"/>
              </w:rPr>
              <w:t>Hierophant 3rd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7"/>
              </w:rPr>
              <w:t>Divine caster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7"/>
              </w:rPr>
              <w:t>S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7"/>
              </w:rPr>
              <w:t>Ten rounds of free metamagic application.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b/>
                <w:sz w:val="17"/>
              </w:rPr>
              <w:t>Mythic Spellcasting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7"/>
              </w:rPr>
              <w:t>Universal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7"/>
              </w:rPr>
              <w:t>Caster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7"/>
              </w:rPr>
              <w:t>S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7"/>
              </w:rPr>
              <w:t>Access to mythic spell versions.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b/>
                <w:sz w:val="17"/>
              </w:rPr>
              <w:t>Legendary Item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7"/>
              </w:rPr>
              <w:t>Universal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7"/>
              </w:rPr>
              <w:t>Any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7"/>
              </w:rPr>
              <w:t>S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7"/>
              </w:rPr>
              <w:t>Bonded scaling item with independent power pool.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b/>
                <w:sz w:val="17"/>
              </w:rPr>
              <w:t>Improved Initiative (Mythic)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7"/>
              </w:rPr>
              <w:t>Feat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7"/>
              </w:rPr>
              <w:t>Any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7"/>
              </w:rPr>
              <w:t>S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7"/>
              </w:rPr>
              <w:t>Tier to initiative and natural-20 initiative option.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b/>
                <w:sz w:val="17"/>
              </w:rPr>
              <w:t>Spell Focus (Mythic)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7"/>
              </w:rPr>
              <w:t>Feat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7"/>
              </w:rPr>
              <w:t>Save-DC caster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7"/>
              </w:rPr>
              <w:t>A+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7"/>
              </w:rPr>
              <w:t>Additional DC and roll-twice option.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b/>
                <w:sz w:val="17"/>
              </w:rPr>
              <w:t>Extra Mythic Power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7"/>
              </w:rPr>
              <w:t>Feat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7"/>
              </w:rPr>
              <w:t>Any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7"/>
              </w:rPr>
              <w:t>S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7"/>
              </w:rPr>
              <w:t>Two additional daily uses.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b/>
                <w:sz w:val="17"/>
              </w:rPr>
              <w:t>Metamagician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7"/>
              </w:rPr>
              <w:t>Legendary ability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7"/>
              </w:rPr>
              <w:t>Caster item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7"/>
              </w:rPr>
              <w:t>S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7"/>
              </w:rPr>
              <w:t>Spontaneous metamagic without longer casting time.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b/>
                <w:sz w:val="17"/>
              </w:rPr>
              <w:t>Perfect Surge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7"/>
              </w:rPr>
              <w:t>Legendary ability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7"/>
              </w:rPr>
              <w:t>Major artifact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7"/>
              </w:rPr>
              <w:t>S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7"/>
              </w:rPr>
              <w:t>Legendary surge on any d20; +2 on native categories.</w:t>
            </w:r>
          </w:p>
        </w:tc>
      </w:tr>
    </w:tbl>
    <w:p>
      <w:pPr>
        <w:spacing w:after="60"/>
      </w:pPr>
      <w:r>
        <w:rPr>
          <w:b/>
          <w:color w:val="697079"/>
        </w:rPr>
        <w:t xml:space="preserve">Source: </w:t>
      </w:r>
      <w:r>
        <w:rPr>
          <w:color w:val="697079"/>
          <w:sz w:val="16"/>
        </w:rPr>
        <w:t>Pathfinder RPG Mythic Adventures, Chapters 1, 2, and 5.</w:t>
      </w:r>
    </w:p>
    <w:p>
      <w:pPr>
        <w:pStyle w:val="Heading2"/>
      </w:pPr>
      <w:r>
        <w:t>Demidius Official Build Template</w:t>
      </w:r>
    </w:p>
    <w:p>
      <w:pPr>
        <w:pStyle w:val="ListBullet"/>
      </w:pPr>
      <w:r>
        <w:t>Primary surge: Inspired Spell.</w:t>
      </w:r>
    </w:p>
    <w:p>
      <w:pPr>
        <w:pStyle w:val="ListBullet"/>
      </w:pPr>
      <w:r>
        <w:t>First official path abilities: Enduring Blessing, Divine Metamastery, Mythic Domain, Faith's Reach.</w:t>
      </w:r>
    </w:p>
    <w:p>
      <w:pPr>
        <w:pStyle w:val="ListBullet"/>
      </w:pPr>
      <w:r>
        <w:t>Universal foundation: Mythic Spellcasting, Legendary Item, Display of Charisma.</w:t>
      </w:r>
    </w:p>
    <w:p>
      <w:pPr>
        <w:pStyle w:val="ListBullet"/>
      </w:pPr>
      <w:r>
        <w:t>Feat foundation: Improved Initiative (Mythic), Extra Mythic Power, Spell Focus (Mythic) if enchantment remains a major secondary plan.</w:t>
      </w:r>
    </w:p>
    <w:p>
      <w:pPr>
        <w:pStyle w:val="ListBullet"/>
      </w:pPr>
      <w:r>
        <w:t>Legendary item chassis: rod or ring with caster-level-check legendary surge; later add Metamagician, Powerful, Upgradable, Returning, and Perfect Surge.</w:t>
      </w:r>
    </w:p>
    <w:p>
      <w:pPr>
        <w:pStyle w:val="Heading2"/>
      </w:pPr>
      <w:r>
        <w:t>Source Index Coverage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  <w:shd w:fill="1B263B"/>
          </w:tcPr>
          <w:p>
            <w:r/>
            <w:r>
              <w:rPr>
                <w:b/>
                <w:color w:val="FFFFFF"/>
                <w:sz w:val="17"/>
              </w:rPr>
              <w:t>Chapter</w:t>
            </w:r>
          </w:p>
        </w:tc>
        <w:tc>
          <w:tcPr>
            <w:tcW w:type="dxa" w:w="2880"/>
            <w:vAlign w:val="center"/>
            <w:shd w:fill="1B263B"/>
          </w:tcPr>
          <w:p>
            <w:r/>
            <w:r>
              <w:rPr>
                <w:b/>
                <w:color w:val="FFFFFF"/>
                <w:sz w:val="17"/>
              </w:rPr>
              <w:t>Pages</w:t>
            </w:r>
          </w:p>
        </w:tc>
        <w:tc>
          <w:tcPr>
            <w:tcW w:type="dxa" w:w="2880"/>
            <w:vAlign w:val="center"/>
            <w:shd w:fill="1B263B"/>
          </w:tcPr>
          <w:p>
            <w:r/>
            <w:r>
              <w:rPr>
                <w:b/>
                <w:color w:val="FFFFFF"/>
                <w:sz w:val="17"/>
              </w:rPr>
              <w:t>Processing Result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/>
                <w:sz w:val="17"/>
              </w:rPr>
              <w:t>Mythic Heroes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7"/>
              </w:rPr>
              <w:t>8-51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7"/>
              </w:rPr>
              <w:t>Paths, path features, universal abilities, tier rules indexed.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/>
                <w:sz w:val="17"/>
              </w:rPr>
              <w:t>Mythic Feats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7"/>
              </w:rPr>
              <w:t>52-77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7"/>
              </w:rPr>
              <w:t>Feat names indexed; high-value caster, luck, initiative, save, and counterspell feats rated.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/>
                <w:sz w:val="17"/>
              </w:rPr>
              <w:t>Mythic Spells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7"/>
              </w:rPr>
              <w:t>78-115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7"/>
              </w:rPr>
              <w:t>Spell lists and official mythic spell framework indexed; Legendary compendium remains the larger spell source.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/>
                <w:sz w:val="17"/>
              </w:rPr>
              <w:t>Running a Mythic Game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7"/>
              </w:rPr>
              <w:t>116-139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7"/>
              </w:rPr>
              <w:t>Trials, boons, flaws, and campaign pacing indexed.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/>
                <w:sz w:val="17"/>
              </w:rPr>
              <w:t>Mythic Magic Items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7"/>
              </w:rPr>
              <w:t>140-173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7"/>
              </w:rPr>
              <w:t>Items, artifacts, legendary item system, and abilities indexed.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/>
                <w:sz w:val="17"/>
              </w:rPr>
              <w:t>Mythic Monsters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7"/>
              </w:rPr>
              <w:t>174-229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7"/>
              </w:rPr>
              <w:t>Monster abilities and construction rules indexed for Companion Mythic Ability research.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/>
                <w:sz w:val="17"/>
              </w:rPr>
              <w:t>Fire Over Blackcrag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7"/>
              </w:rPr>
              <w:t>230-247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7"/>
              </w:rPr>
              <w:t>Adventure content indexed; low direct optimization value.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